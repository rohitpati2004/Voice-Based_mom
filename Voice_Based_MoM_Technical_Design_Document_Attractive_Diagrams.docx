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TECHNICAL DESIGN DOCUMENT</w:t>
        <w:br/>
      </w:r>
      <w:r>
        <w:rPr>
          <w:b/>
          <w:sz w:val="32"/>
        </w:rPr>
        <w:t>Voice-Based Minutes of Meeting (MoM) Pipeline</w:t>
      </w:r>
    </w:p>
    <w:p>
      <w:pPr>
        <w:jc w:val="center"/>
      </w:pPr>
      <w:r>
        <w:rPr>
          <w:i/>
        </w:rPr>
        <w:t>Architecture • Technology • Processing Flow • Implementation</w:t>
      </w:r>
    </w:p>
    <w:p>
      <w:pPr>
        <w:pStyle w:val="Heading1"/>
      </w:pPr>
      <w:r>
        <w:t>1. Executive Summary &amp; Objective</w:t>
      </w:r>
    </w:p>
    <w:p>
      <w:r>
        <w:t>The Voice-Based Minutes of Meeting (MoM) Processing Pipeline is an end-to-end intelligent audio/video processing system designed to convert recorded meeting conversations into structured, actionable meeting records. The pipeline supports English, Hindi, and Odia, including multilingual code-switched meetings. It segments speakers, assigns persistent Person 1/Person 2/Person 3 labels, transcribes speech with timestamps, calculates speaker conversation statistics, and generates concise MoM documents with summaries, key discussion points, decisions and action items.</w:t>
      </w:r>
    </w:p>
    <w:p>
      <w:r>
        <w:t>Strict Open-Source &amp; Zero External API Key Policy: the voice processing, diarization, speech-to-text, analytics and summarization pipeline runs locally using open-source models and libraries, without paid external LLM APIs.</w:t>
      </w:r>
    </w:p>
    <w:p>
      <w:pPr>
        <w:pStyle w:val="Heading1"/>
      </w:pPr>
      <w:r>
        <w:t>2. Technology Stack &amp; Component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Pipeline Layer</w:t>
            </w:r>
          </w:p>
        </w:tc>
        <w:tc>
          <w:tcPr>
            <w:tcW w:type="dxa" w:w="2592"/>
          </w:tcPr>
          <w:p>
            <w:r>
              <w:t>Selected Model / Library</w:t>
            </w:r>
          </w:p>
        </w:tc>
        <w:tc>
          <w:tcPr>
            <w:tcW w:type="dxa" w:w="2592"/>
          </w:tcPr>
          <w:p>
            <w:r>
              <w:t>Technical Specification</w:t>
            </w:r>
          </w:p>
        </w:tc>
        <w:tc>
          <w:tcPr>
            <w:tcW w:type="dxa" w:w="2592"/>
          </w:tcPr>
          <w:p>
            <w:r>
              <w:t>Rationale &amp; Capabilities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Audio Preprocessing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FFmpeg 8.0 + Librosa + Scipy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16kHz 16-bit Mono PCM WAV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Converts multi-format video/audio files; normalizes sample rates and channels for ML inference.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Multilingual ASR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OpenAI Whisper (base/small)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Transformer Encoder-Decoder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Provides speech-to-text with segment timestamps for English, Hindi (hi), and Odia (or) with code-switching.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Speaker Diarization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Spectral Clustering + Frame VAD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MFCC / Spectral Centroid + K-Means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Segments audio turns into consistent Person 1, Person 2, Person 3 labels without external HF token requirements.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Timestamp Alignment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Custom Overlap Matrix Engine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Temporal Overlap Maximization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Aligns diarization speaker turns with ASR word/segment boundaries to assign speaker labels to text.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Conversation Analytics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NumPy + Scipy Math Engine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Duration &amp; Proportion Matrix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Computes total speaking time, segment count, speaking percentage proportion, and primary language per speaker.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MoM Intelligence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Local Transformers + Rule NLP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DistilBART / Extractive Heuristics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Extracts executive summary, key discussion points by topic, consensus decisions, and action item assignments.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Web Backend API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Python 3.12 + FastAPI + SQLite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SQLAlchemy 2.0 + Pydantic v2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Asynchronous job orchestrator handling upload, background tasks, status polling, and structured JSON delivery.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Frontend &amp; Sync Player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HTML5 + CSS3 + Vanilla JS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Glassmorphism UI + Audio Sync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Modern dark-mode dashboard with interactive media player timestamp synchronization.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t>Document Exporter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ReportLab + python-docx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PDF &amp; DOCX Render Engines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t>Generates formal styled PDF and DOCX Minutes of Meeting reports for enterprise distribution.</w:t>
            </w:r>
          </w:p>
        </w:tc>
      </w:tr>
    </w:tbl>
    <w:p>
      <w:pPr>
        <w:pStyle w:val="Heading1"/>
      </w:pPr>
      <w:r>
        <w:t>3. Key System Features &amp; Functional Requirements</w:t>
      </w:r>
    </w:p>
    <w:p>
      <w:pPr>
        <w:pStyle w:val="ListBullet"/>
      </w:pPr>
      <w:r>
        <w:t>Multi-Format Media Ingestion: Supports audio (.wav, .mp3, .m4a, .flac, .ogg) and video (.mp4, .mkv, .avi, .webm) uploads up to 500 MB.</w:t>
      </w:r>
    </w:p>
    <w:p>
      <w:pPr>
        <w:pStyle w:val="ListBullet"/>
      </w:pPr>
      <w:r>
        <w:t>File Integrity &amp; Validation: Validates file formats, MIME types, duration, and rejects corrupted or 0-byte files with clear error diagnostics.</w:t>
      </w:r>
    </w:p>
    <w:p>
      <w:pPr>
        <w:pStyle w:val="ListBullet"/>
      </w:pPr>
      <w:r>
        <w:t>Speaker Diarization &amp; Consistency: Identifies distinct speaker turns and maintains stable persistent speaker labels (Person 1, Person 2...) throughout the recording.</w:t>
      </w:r>
    </w:p>
    <w:p>
      <w:pPr>
        <w:pStyle w:val="ListBullet"/>
      </w:pPr>
      <w:r>
        <w:t>Multilingual Speech Recognition: Transcribes English, Hindi, and Odia speech accurately with segment-level timestamps and language tagging.</w:t>
      </w:r>
    </w:p>
    <w:p>
      <w:pPr>
        <w:pStyle w:val="ListBullet"/>
      </w:pPr>
      <w:r>
        <w:t>Speaker-Wise Analytics: Calculates total speaking time in HH:MM:SS, proportion percentage (%), total segment counts, and primary language per participant.</w:t>
      </w:r>
    </w:p>
    <w:p>
      <w:pPr>
        <w:pStyle w:val="ListBullet"/>
      </w:pPr>
      <w:r>
        <w:t>MoM Intelligence Extraction: Generates Executive Summaries, Key Discussion Points categorized by topic, Decisions Made, and Action Items with assignees.</w:t>
      </w:r>
    </w:p>
    <w:p>
      <w:pPr>
        <w:pStyle w:val="ListBullet"/>
      </w:pPr>
      <w:r>
        <w:t>Synchronized Audio/Video Player: Clicking any transcript segment in the Web UI immediately seeks audio playback to that exact timestamp and plays.</w:t>
      </w:r>
    </w:p>
    <w:p>
      <w:pPr>
        <w:pStyle w:val="ListBullet"/>
      </w:pPr>
      <w:r>
        <w:t>Multi-Format Export: Exports complete meeting results to formal PDF, DOCX, and JSON formats at the click of a button.</w:t>
      </w:r>
    </w:p>
    <w:p>
      <w:pPr>
        <w:pStyle w:val="Heading1"/>
      </w:pPr>
      <w:r>
        <w:t>4. System Architecture &amp; Diagrams</w:t>
      </w:r>
    </w:p>
    <w:p>
      <w:r>
        <w:rPr>
          <w:i/>
        </w:rPr>
        <w:t>The diagrams below use a presentation-style architecture view with technology badges, clear processing layers, and explicit data/control flow.</w:t>
      </w:r>
    </w:p>
    <w:p>
      <w:pPr>
        <w:pStyle w:val="Heading2"/>
      </w:pPr>
      <w:r>
        <w:t>4.1 High-Level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99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gh_le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Pipeline Processing &amp; Backend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81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8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User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99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End-to-End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77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7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Processing Approach</w:t>
      </w:r>
    </w:p>
    <w:p>
      <w:pPr>
        <w:pStyle w:val="ListNumber"/>
      </w:pPr>
      <w:r>
        <w:rPr>
          <w:b/>
        </w:rPr>
        <w:t xml:space="preserve">1. Upload &amp; Validation: </w:t>
      </w:r>
      <w:r>
        <w:t>FastAPI receives the meeting file, validates it, creates a processing job and stores the input.</w:t>
      </w:r>
    </w:p>
    <w:p>
      <w:pPr>
        <w:pStyle w:val="ListNumber"/>
      </w:pPr>
      <w:r>
        <w:rPr>
          <w:b/>
        </w:rPr>
        <w:t xml:space="preserve">2. Audio Preprocessing: </w:t>
      </w:r>
      <w:r>
        <w:t>FFmpeg converts the source into normalized 16kHz 16-bit mono PCM WAV.</w:t>
      </w:r>
    </w:p>
    <w:p>
      <w:pPr>
        <w:pStyle w:val="ListNumber"/>
      </w:pPr>
      <w:r>
        <w:rPr>
          <w:b/>
        </w:rPr>
        <w:t xml:space="preserve">3. Speaker Diarization: </w:t>
      </w:r>
      <w:r>
        <w:t>Frame VAD and audio features are used with clustering to identify distinct speaker turns and maintain persistent Person X labels.</w:t>
      </w:r>
    </w:p>
    <w:p>
      <w:pPr>
        <w:pStyle w:val="ListNumber"/>
      </w:pPr>
      <w:r>
        <w:rPr>
          <w:b/>
        </w:rPr>
        <w:t xml:space="preserve">4. Multilingual ASR: </w:t>
      </w:r>
      <w:r>
        <w:t>Whisper transcribes English, Hindi and Odia speech and returns timestamped speech segments.</w:t>
      </w:r>
    </w:p>
    <w:p>
      <w:pPr>
        <w:pStyle w:val="ListNumber"/>
      </w:pPr>
      <w:r>
        <w:rPr>
          <w:b/>
        </w:rPr>
        <w:t xml:space="preserve">5. Timestamp Alignment: </w:t>
      </w:r>
      <w:r>
        <w:t>The custom overlap matrix matches speaker intervals with ASR word/segment boundaries.</w:t>
      </w:r>
    </w:p>
    <w:p>
      <w:pPr>
        <w:pStyle w:val="ListNumber"/>
      </w:pPr>
      <w:r>
        <w:rPr>
          <w:b/>
        </w:rPr>
        <w:t xml:space="preserve">6. Conversation Analytics: </w:t>
      </w:r>
      <w:r>
        <w:t>NumPy/SciPy calculations produce speaking duration, proportion, segment count and primary-language statistics.</w:t>
      </w:r>
    </w:p>
    <w:p>
      <w:pPr>
        <w:pStyle w:val="ListNumber"/>
      </w:pPr>
      <w:r>
        <w:rPr>
          <w:b/>
        </w:rPr>
        <w:t xml:space="preserve">7. MoM Intelligence: </w:t>
      </w:r>
      <w:r>
        <w:t>Local Transformers and rule-based/extractive NLP generate summary, discussion points, decisions and action items.</w:t>
      </w:r>
    </w:p>
    <w:p>
      <w:pPr>
        <w:pStyle w:val="ListNumber"/>
      </w:pPr>
      <w:r>
        <w:rPr>
          <w:b/>
        </w:rPr>
        <w:t xml:space="preserve">8. Storage &amp; Export: </w:t>
      </w:r>
      <w:r>
        <w:t>The structured MoM result is stored and returned as JSON; PDF and DOCX reports are generated when requested.</w:t>
      </w:r>
    </w:p>
    <w:p>
      <w:pPr>
        <w:pStyle w:val="Heading1"/>
      </w:pPr>
      <w:r>
        <w:t>6.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Endpoint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POST /api/upload</w:t>
            </w:r>
          </w:p>
        </w:tc>
        <w:tc>
          <w:tcPr>
            <w:tcW w:type="dxa" w:w="5184"/>
          </w:tcPr>
          <w:p>
            <w:r>
              <w:t>Upload meeting file and create processing job.</w:t>
            </w:r>
          </w:p>
        </w:tc>
      </w:tr>
      <w:tr>
        <w:tc>
          <w:tcPr>
            <w:tcW w:type="dxa" w:w="5184"/>
          </w:tcPr>
          <w:p>
            <w:r>
              <w:t>GET /api/jobs/{job_id}</w:t>
            </w:r>
          </w:p>
        </w:tc>
        <w:tc>
          <w:tcPr>
            <w:tcW w:type="dxa" w:w="5184"/>
          </w:tcPr>
          <w:p>
            <w:r>
              <w:t>Return processing status, progress and current stage.</w:t>
            </w:r>
          </w:p>
        </w:tc>
      </w:tr>
      <w:tr>
        <w:tc>
          <w:tcPr>
            <w:tcW w:type="dxa" w:w="5184"/>
          </w:tcPr>
          <w:p>
            <w:r>
              <w:t>GET /api/jobs/{job_id}/result</w:t>
            </w:r>
          </w:p>
        </w:tc>
        <w:tc>
          <w:tcPr>
            <w:tcW w:type="dxa" w:w="5184"/>
          </w:tcPr>
          <w:p>
            <w:r>
              <w:t>Return completed structured MoM JSON.</w:t>
            </w:r>
          </w:p>
        </w:tc>
      </w:tr>
      <w:tr>
        <w:tc>
          <w:tcPr>
            <w:tcW w:type="dxa" w:w="5184"/>
          </w:tcPr>
          <w:p>
            <w:r>
              <w:t>GET /api/jobs/{job_id}/export/pdf</w:t>
            </w:r>
          </w:p>
        </w:tc>
        <w:tc>
          <w:tcPr>
            <w:tcW w:type="dxa" w:w="5184"/>
          </w:tcPr>
          <w:p>
            <w:r>
              <w:t>Generate formal PDF MoM.</w:t>
            </w:r>
          </w:p>
        </w:tc>
      </w:tr>
      <w:tr>
        <w:tc>
          <w:tcPr>
            <w:tcW w:type="dxa" w:w="5184"/>
          </w:tcPr>
          <w:p>
            <w:r>
              <w:t>GET /api/jobs/{job_id}/export/docx</w:t>
            </w:r>
          </w:p>
        </w:tc>
        <w:tc>
          <w:tcPr>
            <w:tcW w:type="dxa" w:w="5184"/>
          </w:tcPr>
          <w:p>
            <w:r>
              <w:t>Generate formal DOCX MoM.</w:t>
            </w:r>
          </w:p>
        </w:tc>
      </w:tr>
    </w:tbl>
    <w:p>
      <w:pPr>
        <w:pStyle w:val="Heading1"/>
      </w:pPr>
      <w:r>
        <w:t>7. Final MoM Result Structure</w:t>
      </w:r>
    </w:p>
    <w:p>
      <w:r>
        <w:rPr>
          <w:rFonts w:ascii="Consolas" w:hAnsi="Consolas"/>
          <w:sz w:val="17"/>
        </w:rPr>
        <w:t>{</w:t>
        <w:br/>
        <w:t xml:space="preserve">  "job_id": "...",</w:t>
        <w:br/>
        <w:t xml:space="preserve">  "filename": "...",</w:t>
        <w:br/>
        <w:t xml:space="preserve">  "meeting_title": "...",</w:t>
        <w:br/>
        <w:t xml:space="preserve">  "summary": "...",</w:t>
        <w:br/>
        <w:t xml:space="preserve">  "statistics": {</w:t>
        <w:br/>
        <w:t xml:space="preserve">    "total_audio_duration_seconds": 120.5,</w:t>
        <w:br/>
        <w:t xml:space="preserve">    "total_speakers_count": 2,</w:t>
        <w:br/>
        <w:t xml:space="preserve">    "speaker_statistics": [</w:t>
        <w:br/>
        <w:t xml:space="preserve">      {</w:t>
        <w:br/>
        <w:t xml:space="preserve">        "speaker": "Person 1",</w:t>
        <w:br/>
        <w:t xml:space="preserve">        "speaking_duration_seconds": 65.2,</w:t>
        <w:br/>
        <w:t xml:space="preserve">        "speaking_proportion_percent": 59.2,</w:t>
        <w:br/>
        <w:t xml:space="preserve">        "segment_count": 3,</w:t>
        <w:br/>
        <w:t xml:space="preserve">        "primary_language": "English"</w:t>
        <w:br/>
        <w:t xml:space="preserve">      }</w:t>
        <w:br/>
        <w:t xml:space="preserve">    ]</w:t>
        <w:br/>
        <w:t xml:space="preserve">  },</w:t>
        <w:br/>
        <w:t xml:space="preserve">  "key_discussion_points": [],</w:t>
        <w:br/>
        <w:t xml:space="preserve">  "decisions": [],</w:t>
        <w:br/>
        <w:t xml:space="preserve">  "action_items": [],</w:t>
        <w:br/>
        <w:t xml:space="preserve">  "transcript": [</w:t>
        <w:br/>
        <w:t xml:space="preserve">    {</w:t>
        <w:br/>
        <w:t xml:space="preserve">      "speaker": "Person 1",</w:t>
        <w:br/>
        <w:t xml:space="preserve">      "start": 0.0,</w:t>
        <w:br/>
        <w:t xml:space="preserve">      "end": 12.5,</w:t>
        <w:br/>
        <w:t xml:space="preserve">      "text": "...",</w:t>
        <w:br/>
        <w:t xml:space="preserve">      "language": "English",</w:t>
        <w:br/>
        <w:t xml:space="preserve">      "confidence": 0.95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8. Error Handling &amp; Reliability</w:t>
      </w:r>
    </w:p>
    <w:p>
      <w:pPr>
        <w:pStyle w:val="ListBullet"/>
      </w:pPr>
      <w:r>
        <w:t>Reject unsupported, empty or corrupted files with clear diagnostics.</w:t>
      </w:r>
    </w:p>
    <w:p>
      <w:pPr>
        <w:pStyle w:val="ListBullet"/>
      </w:pPr>
      <w:r>
        <w:t>Keep ASR, diarization, alignment and NLP stages modular and independently testable.</w:t>
      </w:r>
    </w:p>
    <w:p>
      <w:pPr>
        <w:pStyle w:val="ListBullet"/>
      </w:pPr>
      <w:r>
        <w:t>Persist job status and progress so long recordings can be monitored.</w:t>
      </w:r>
    </w:p>
    <w:p>
      <w:pPr>
        <w:pStyle w:val="ListBullet"/>
      </w:pPr>
      <w:r>
        <w:t>Log processing failures and preserve job metadata for debugging.</w:t>
      </w:r>
    </w:p>
    <w:p>
      <w:pPr>
        <w:pStyle w:val="ListBullet"/>
      </w:pPr>
      <w:r>
        <w:t>Document limitations caused by noisy audio, overlapping speakers, accents and multilingual code-switching.</w:t>
      </w:r>
    </w:p>
    <w:p>
      <w:pPr>
        <w:pStyle w:val="Heading1"/>
      </w:pPr>
      <w:r>
        <w:t>9. Step-by-Step Instructions to Run the Project</w:t>
      </w:r>
    </w:p>
    <w:p>
      <w:r>
        <w:t>Here are the step-by-step instructions to run the project on your machine:</w:t>
      </w:r>
    </w:p>
    <w:p>
      <w:pPr>
        <w:pStyle w:val="Heading2"/>
      </w:pPr>
      <w:r>
        <w:t>Step 1: Open PowerShell / Terminal in your Project Folder</w:t>
      </w:r>
    </w:p>
    <w:p>
      <w:r>
        <w:t>Open your terminal and make sure you are in the project folder:</w:t>
      </w:r>
    </w:p>
    <w:p>
      <w:r/>
    </w:p>
    <w:p>
      <w:r>
        <w:rPr>
          <w:rFonts w:ascii="Consolas" w:hAnsi="Consolas"/>
          <w:sz w:val="18"/>
        </w:rPr>
        <w:t>cd "c:\Users\adity\OneDrive\Desktop\template editor\Project"</w:t>
      </w:r>
    </w:p>
    <w:p>
      <w:pPr>
        <w:pStyle w:val="Heading2"/>
      </w:pPr>
      <w:r>
        <w:t>Step 2: Install Project Dependencies</w:t>
      </w:r>
    </w:p>
    <w:p>
      <w:r>
        <w:t>Run the following command to install all required libraries from requirements.txt:</w:t>
      </w:r>
    </w:p>
    <w:p>
      <w:r/>
    </w:p>
    <w:p>
      <w:r>
        <w:rPr>
          <w:rFonts w:ascii="Consolas" w:hAnsi="Consolas"/>
          <w:sz w:val="18"/>
        </w:rPr>
        <w:t>pip install -r requirements.txt</w:t>
      </w:r>
    </w:p>
    <w:p>
      <w:r/>
    </w:p>
    <w:p>
      <w:r>
        <w:t>(Note: We already pre-installed these dependencies during setup, so running this command will quickly confirm everything is ready).</w:t>
      </w:r>
    </w:p>
    <w:p>
      <w:pPr>
        <w:pStyle w:val="Heading2"/>
      </w:pPr>
      <w:r>
        <w:t>Step 3: Generate Sample Meeting Recordings (Optional)</w:t>
      </w:r>
    </w:p>
    <w:p>
      <w:r>
        <w:t>To create sample audio files in English, Hindi, and Odia for quick testing, run:</w:t>
      </w:r>
    </w:p>
    <w:p>
      <w:r/>
    </w:p>
    <w:p>
      <w:r>
        <w:rPr>
          <w:rFonts w:ascii="Consolas" w:hAnsi="Consolas"/>
          <w:sz w:val="18"/>
        </w:rPr>
        <w:t>python -m scripts.generate_samples</w:t>
      </w:r>
    </w:p>
    <w:p>
      <w:r/>
    </w:p>
    <w:p>
      <w:r>
        <w:t>This creates demo files in the samples/ folder (sample_english_meeting.mp3, sample_hindi_meeting.mp3, sample_odia_meeting.wav, sample_multilingual_meeting.mp3).</w:t>
      </w:r>
    </w:p>
    <w:p>
      <w:pPr>
        <w:pStyle w:val="Heading2"/>
      </w:pPr>
      <w:r>
        <w:t>Step 4: Start the Application Server</w:t>
      </w:r>
    </w:p>
    <w:p>
      <w:r>
        <w:t>Run the startup script:</w:t>
      </w:r>
    </w:p>
    <w:p>
      <w:r/>
    </w:p>
    <w:p>
      <w:r>
        <w:rPr>
          <w:rFonts w:ascii="Consolas" w:hAnsi="Consolas"/>
          <w:sz w:val="18"/>
        </w:rPr>
        <w:t>python -m scripts.run</w:t>
      </w:r>
    </w:p>
    <w:p>
      <w:r/>
    </w:p>
    <w:p>
      <w:r>
        <w:t>You will see output indicating the server is running:</w:t>
      </w:r>
    </w:p>
    <w:p>
      <w:r/>
    </w:p>
    <w:p>
      <w:r>
        <w:rPr>
          <w:rFonts w:ascii="Consolas" w:hAnsi="Consolas"/>
          <w:sz w:val="18"/>
        </w:rPr>
        <w:t>Starting Voice-Based Minutes of Meeting Pipeline Server...</w:t>
      </w:r>
    </w:p>
    <w:p>
      <w:r/>
    </w:p>
    <w:p>
      <w:r>
        <w:rPr>
          <w:rFonts w:ascii="Consolas" w:hAnsi="Consolas"/>
          <w:sz w:val="18"/>
        </w:rPr>
        <w:t>Access Web UI at: http://localhost:8000</w:t>
      </w:r>
    </w:p>
    <w:p>
      <w:r>
        <w:rPr>
          <w:rFonts w:ascii="Consolas" w:hAnsi="Consolas"/>
          <w:sz w:val="18"/>
        </w:rPr>
        <w:t>Access API Docs at: http://localhost:8000/docs</w:t>
      </w:r>
    </w:p>
    <w:p>
      <w:pPr>
        <w:pStyle w:val="Heading2"/>
      </w:pPr>
      <w:r>
        <w:t>Step 5: Open the Web UI Dashboard</w:t>
      </w:r>
    </w:p>
    <w:p>
      <w:r>
        <w:t>Open your web browser (Chrome, Edge, Firefox) and go to: http://localhost:8000</w:t>
      </w:r>
    </w:p>
    <w:p>
      <w:r/>
    </w:p>
    <w:p>
      <w:r>
        <w:t>What you can do in the Web UI:</w:t>
      </w:r>
    </w:p>
    <w:p>
      <w:r/>
    </w:p>
    <w:p>
      <w:r>
        <w:t>• Drag &amp; Drop any recorded meeting audio (.mp3, .wav, .m4a, .flac) or video file (.mp4, .mkv, .webm).</w:t>
      </w:r>
    </w:p>
    <w:p>
      <w:r>
        <w:t>• Watch the live progress bar as it performs Speaker Diarization, Multilingual ASR (English, Hindi, Odia), Analytics, and MoM Intelligence.</w:t>
      </w:r>
    </w:p>
    <w:p>
      <w:r>
        <w:t>• View Speaker Statistics (speaking duration in HH:MM:SS, percentage contribution, and segment counts).</w:t>
      </w:r>
    </w:p>
    <w:p>
      <w:r>
        <w:t>• View the Executive Summary, Key Discussion Points, Decisions, and Action Items.</w:t>
      </w:r>
    </w:p>
    <w:p>
      <w:r>
        <w:t>• Use the Interactive Audio Player: Click any transcript row to jump the audio directly to that exact timestamp!</w:t>
      </w:r>
    </w:p>
    <w:p>
      <w:r>
        <w:t>• Click the PDF, DOCX, or JSON buttons to export formatted Minutes of Meeting documents.</w:t>
      </w:r>
    </w:p>
    <w:p>
      <w:pPr>
        <w:pStyle w:val="Heading1"/>
      </w:pPr>
      <w:r>
        <w:t>10. Source Basis</w:t>
      </w:r>
    </w:p>
    <w:p>
      <w:r>
        <w:t>This updated document is based on the uploaded Technical Design Document and the exact technology/component specifications and run instructions supplied for this revision.</w:t>
      </w:r>
    </w:p>
    <w:sectPr w:rsidR="00FC693F" w:rsidRPr="0006063C" w:rsidSect="00034616">
      <w:footerReference w:type="default" r:id="rId13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Voice-Based MoM Pipeline | Technical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